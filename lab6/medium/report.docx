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расчётам</w:t>
      </w:r>
    </w:p>
    <w:p>
      <w:r>
        <w:t>Фигура: Прямоугольник</w:t>
      </w:r>
    </w:p>
    <w:p>
      <w:r>
        <w:t>Площадь: 25.0</w:t>
      </w:r>
    </w:p>
    <w:p>
      <w:r>
        <w:t>R описанной: 3.5355339059327378</w:t>
      </w:r>
    </w:p>
    <w:p>
      <w:r>
        <w:t>r вписанной: 2.5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