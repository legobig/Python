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Отчёт по расчётам</w:t>
      </w:r>
    </w:p>
    <w:p>
      <w:r>
        <w:t>Фигура: Прямоугольник</w:t>
      </w:r>
    </w:p>
    <w:p>
      <w:r>
        <w:t>Площадь: 1.0</w:t>
      </w:r>
    </w:p>
    <w:p>
      <w:r>
        <w:t>R описанной: 0.7071067811865476</w:t>
      </w:r>
    </w:p>
    <w:p>
      <w:r>
        <w:t>r вписанной: 0.5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